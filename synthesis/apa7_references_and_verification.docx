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auto"/>
        <w:jc w:val="center"/>
      </w:pPr>
      <w:r>
        <w:rPr>
          <w:rFonts w:ascii="Times New Roman" w:hAnsi="Times New Roman"/>
          <w:b/>
          <w:sz w:val="24"/>
        </w:rPr>
        <w:t>References</w:t>
      </w:r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Ahlborn, J., Yusein, D., Hartwig, C., Zhuk, T., Emrich, L.-A., Beiderwieden, A. E. L., Birk, F., Hammer, A. K., &amp; Steinkamp, A. (2026). </w:t>
      </w:r>
      <w:r>
        <w:rPr>
          <w:rFonts w:ascii="Times New Roman" w:hAnsi="Times New Roman"/>
          <w:sz w:val="24"/>
        </w:rPr>
        <w:t xml:space="preserve">Analysis and identification of volatile aroma compounds of the garlic-scented mushroom </w:t>
      </w:r>
      <w:r>
        <w:rPr>
          <w:rFonts w:ascii="Times New Roman" w:hAnsi="Times New Roman"/>
          <w:i/>
          <w:sz w:val="24"/>
        </w:rPr>
        <w:t>Mycetinis scorodonius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sz w:val="24"/>
        </w:rPr>
        <w:t>Food Chemistry: X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36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104033. </w:t>
      </w:r>
      <w:hyperlink r:id="rId9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https://doi.org/10.1016/j.fochx.2026.104033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Chen, Q., Li, Y., Yan, K., Li, G., Luo, D., Bai, W., Zeng, X., Wu, Q., Deng, J., &amp; Dong, H. (2024). </w:t>
      </w:r>
      <w:r>
        <w:rPr>
          <w:rFonts w:ascii="Times New Roman" w:hAnsi="Times New Roman"/>
          <w:sz w:val="24"/>
        </w:rPr>
        <w:t xml:space="preserve">Variations of volatile flavors and microbial communities in Chinese Chaozhou pickle during natural fermentation revealed by GC-IMS and high-throughput sequencing. </w:t>
      </w:r>
      <w:r>
        <w:rPr>
          <w:rFonts w:ascii="Times New Roman" w:hAnsi="Times New Roman"/>
          <w:i/>
          <w:sz w:val="24"/>
        </w:rPr>
        <w:t>LWT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191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115610. </w:t>
      </w:r>
      <w:hyperlink r:id="rId10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https://doi.org/10.1016/j.lwt.2023.115610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Chen, W., Jiang, Z., Huang, M., Weng, X., Zuo, J., Zeng, R., Zhang, J., &amp; Zuo, Y. (2026). </w:t>
      </w:r>
      <w:r>
        <w:rPr>
          <w:rFonts w:ascii="Times New Roman" w:hAnsi="Times New Roman"/>
          <w:sz w:val="24"/>
        </w:rPr>
        <w:t xml:space="preserve">Study on sensory quality and key aroma compounds of cowpea pickles based on multi-dimensional analysis. </w:t>
      </w:r>
      <w:r>
        <w:rPr>
          <w:rFonts w:ascii="Times New Roman" w:hAnsi="Times New Roman"/>
          <w:i/>
          <w:sz w:val="24"/>
        </w:rPr>
        <w:t>LWT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239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118880. </w:t>
      </w:r>
      <w:hyperlink r:id="rId11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https://doi.org/10.1016/j.lwt.2025.118880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Chen, X., Chen, H., Xiao, J., Liu, J., Tang, N., &amp; Zhou, A. (2020). </w:t>
      </w:r>
      <w:r>
        <w:rPr>
          <w:rFonts w:ascii="Times New Roman" w:hAnsi="Times New Roman"/>
          <w:sz w:val="24"/>
        </w:rPr>
        <w:t>Variations of volatile flavour compounds in finger citron (</w:t>
      </w:r>
      <w:r>
        <w:rPr>
          <w:rFonts w:ascii="Times New Roman" w:hAnsi="Times New Roman"/>
          <w:i/>
          <w:sz w:val="24"/>
        </w:rPr>
        <w:t>Citrus medica</w:t>
      </w:r>
      <w:r>
        <w:rPr>
          <w:rFonts w:ascii="Times New Roman" w:hAnsi="Times New Roman"/>
          <w:sz w:val="24"/>
        </w:rPr>
        <w:t xml:space="preserve"> L. var. </w:t>
      </w:r>
      <w:r>
        <w:rPr>
          <w:rFonts w:ascii="Times New Roman" w:hAnsi="Times New Roman"/>
          <w:i/>
          <w:sz w:val="24"/>
        </w:rPr>
        <w:t>sarcodactylis</w:t>
      </w:r>
      <w:r>
        <w:rPr>
          <w:rFonts w:ascii="Times New Roman" w:hAnsi="Times New Roman"/>
          <w:sz w:val="24"/>
        </w:rPr>
        <w:t xml:space="preserve">) pickling process revealed by E-nose, HS-SPME-GC-MS and HS-GC-IMS. </w:t>
      </w:r>
      <w:r>
        <w:rPr>
          <w:rFonts w:ascii="Times New Roman" w:hAnsi="Times New Roman"/>
          <w:i/>
          <w:sz w:val="24"/>
        </w:rPr>
        <w:t>Food Research International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138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109717. </w:t>
      </w:r>
      <w:hyperlink r:id="rId12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https://doi.org/10.1016/j.foodres.2020.109717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Chen, Z., Wu, Y., Tong, S., Jin, J., Zhang, L., Li, C., Tan, Q., Wen, F., &amp; Tao, Y. (2024). </w:t>
      </w:r>
      <w:r>
        <w:rPr>
          <w:rFonts w:ascii="Times New Roman" w:hAnsi="Times New Roman"/>
          <w:sz w:val="24"/>
        </w:rPr>
        <w:t xml:space="preserve">Characterization of the key aroma compounds of soybean flavor in fermented soybeans with </w:t>
      </w:r>
      <w:r>
        <w:rPr>
          <w:rFonts w:ascii="Times New Roman" w:hAnsi="Times New Roman"/>
          <w:i/>
          <w:sz w:val="24"/>
        </w:rPr>
        <w:t>Bacillus subtilis</w:t>
      </w:r>
      <w:r>
        <w:rPr>
          <w:rFonts w:ascii="Times New Roman" w:hAnsi="Times New Roman"/>
          <w:sz w:val="24"/>
        </w:rPr>
        <w:t xml:space="preserve"> BJ3-2 by gene knockout, gas chromatography–olfactometry–mass spectrometry, and aroma addition experiments. </w:t>
      </w:r>
      <w:r>
        <w:rPr>
          <w:rFonts w:ascii="Times New Roman" w:hAnsi="Times New Roman"/>
          <w:i/>
          <w:sz w:val="24"/>
        </w:rPr>
        <w:t>Fermentation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10</w:t>
      </w:r>
      <w:r>
        <w:rPr>
          <w:rFonts w:ascii="Times New Roman" w:hAnsi="Times New Roman"/>
          <w:sz w:val="24"/>
        </w:rPr>
        <w:t>(8)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409. </w:t>
      </w:r>
      <w:hyperlink r:id="rId13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https://doi.org/10.3390/fermentation10080409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Guo, W., Cheng, M., Dong, X., Liu, C., Miao, Y., Du, P., Chu, H., Li, C., &amp; Liu, L. (2024). </w:t>
      </w:r>
      <w:r>
        <w:rPr>
          <w:rFonts w:ascii="Times New Roman" w:hAnsi="Times New Roman"/>
          <w:sz w:val="24"/>
        </w:rPr>
        <w:t xml:space="preserve">Analysis of flavor substances changes during fermentation of Chinese spicy cabbage based on GC-IMS and PCA. </w:t>
      </w:r>
      <w:r>
        <w:rPr>
          <w:rFonts w:ascii="Times New Roman" w:hAnsi="Times New Roman"/>
          <w:i/>
          <w:sz w:val="24"/>
        </w:rPr>
        <w:t>Food Research International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192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114751. </w:t>
      </w:r>
      <w:hyperlink r:id="rId14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https://doi.org/10.1016/j.foodres.2024.114751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Jiang, X., Xu, H., Zhou, H., Xie, M., Xiong, T., &amp; Liu, Z. (2026). </w:t>
      </w:r>
      <w:r>
        <w:rPr>
          <w:rFonts w:ascii="Times New Roman" w:hAnsi="Times New Roman"/>
          <w:sz w:val="24"/>
        </w:rPr>
        <w:t xml:space="preserve">Exploring dynamic changes in microbial succession and flavor-active metabolites during pickled and dried mustard fermentation of traditional fermented vegetables. </w:t>
      </w:r>
      <w:r>
        <w:rPr>
          <w:rFonts w:ascii="Times New Roman" w:hAnsi="Times New Roman"/>
          <w:i/>
          <w:sz w:val="24"/>
        </w:rPr>
        <w:t>Foods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15</w:t>
      </w:r>
      <w:r>
        <w:rPr>
          <w:rFonts w:ascii="Times New Roman" w:hAnsi="Times New Roman"/>
          <w:sz w:val="24"/>
        </w:rPr>
        <w:t>(19)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3486. </w:t>
      </w:r>
      <w:hyperlink r:id="rId15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https://doi.org/10.3390/foods15193486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Khaskheli, A. A., Khaskheli, S. G., Huang, W., Soomro, A. H., Rajpar, I., &amp; Liu, Y. (2025). </w:t>
      </w:r>
      <w:r>
        <w:rPr>
          <w:rFonts w:ascii="Times New Roman" w:hAnsi="Times New Roman"/>
          <w:sz w:val="24"/>
        </w:rPr>
        <w:t xml:space="preserve">Characterization of volatile compounds and physicochemical properties of shiitake mushrooms pickled using HS-SPME-GC-MS. </w:t>
      </w:r>
      <w:r>
        <w:rPr>
          <w:rFonts w:ascii="Times New Roman" w:hAnsi="Times New Roman"/>
          <w:i/>
          <w:sz w:val="24"/>
        </w:rPr>
        <w:t>Journal of Food Science and Technology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62</w:t>
      </w:r>
      <w:r>
        <w:rPr>
          <w:rFonts w:ascii="Times New Roman" w:hAnsi="Times New Roman"/>
          <w:sz w:val="24"/>
        </w:rPr>
        <w:t>(7)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1328–1337. </w:t>
      </w:r>
      <w:hyperlink r:id="rId16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https://doi.org/10.1007/s13197-024-06106-w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Li, H., Guan, H., Zhang, X., Xing, S., Liu, W., Kim, I.-C., &amp; Gong, H. (2023). </w:t>
      </w:r>
      <w:r>
        <w:rPr>
          <w:rFonts w:ascii="Times New Roman" w:hAnsi="Times New Roman"/>
          <w:sz w:val="24"/>
        </w:rPr>
        <w:t xml:space="preserve">The impact of different cooking methods on the flavor profile of fermented Chinese spicy cabbage. </w:t>
      </w:r>
      <w:r>
        <w:rPr>
          <w:rFonts w:ascii="Times New Roman" w:hAnsi="Times New Roman"/>
          <w:i/>
          <w:sz w:val="24"/>
        </w:rPr>
        <w:t>Molecules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28</w:t>
      </w:r>
      <w:r>
        <w:rPr>
          <w:rFonts w:ascii="Times New Roman" w:hAnsi="Times New Roman"/>
          <w:sz w:val="24"/>
        </w:rPr>
        <w:t>(18)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6539. </w:t>
      </w:r>
      <w:hyperlink r:id="rId17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https://doi.org/10.3390/molecules28186539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Li, H., Kang, S., Wu, Y., Zhang, Y., Du, J., Tian, R., &amp; Yu, H. (2026). </w:t>
      </w:r>
      <w:r>
        <w:rPr>
          <w:rFonts w:ascii="Times New Roman" w:hAnsi="Times New Roman"/>
          <w:sz w:val="24"/>
        </w:rPr>
        <w:t xml:space="preserve">Quality and flavor evolution of </w:t>
      </w:r>
      <w:r>
        <w:rPr>
          <w:rFonts w:ascii="Times New Roman" w:hAnsi="Times New Roman"/>
          <w:i/>
          <w:sz w:val="24"/>
        </w:rPr>
        <w:t>Pugionium cornutum</w:t>
      </w:r>
      <w:r>
        <w:rPr>
          <w:rFonts w:ascii="Times New Roman" w:hAnsi="Times New Roman"/>
          <w:sz w:val="24"/>
        </w:rPr>
        <w:t xml:space="preserve"> (L.) Gaertn. during natural pickling: Insights from sensory and physicochemical characterizations. </w:t>
      </w:r>
      <w:r>
        <w:rPr>
          <w:rFonts w:ascii="Times New Roman" w:hAnsi="Times New Roman"/>
          <w:i/>
          <w:sz w:val="24"/>
        </w:rPr>
        <w:t>Foods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15</w:t>
      </w:r>
      <w:r>
        <w:rPr>
          <w:rFonts w:ascii="Times New Roman" w:hAnsi="Times New Roman"/>
          <w:sz w:val="24"/>
        </w:rPr>
        <w:t>(19)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3513. </w:t>
      </w:r>
      <w:hyperlink r:id="rId18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https://doi.org/10.3390/foods15193513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Li, W., Zi, L., Xu, N., Yang, H., Dong, S., Qin, F., &amp; Guo, L. (2024). </w:t>
      </w:r>
      <w:r>
        <w:rPr>
          <w:rFonts w:ascii="Times New Roman" w:hAnsi="Times New Roman"/>
          <w:sz w:val="24"/>
        </w:rPr>
        <w:t xml:space="preserve">Identification of characteristic flavor compounds of </w:t>
      </w:r>
      <w:r>
        <w:rPr>
          <w:rFonts w:ascii="Times New Roman" w:hAnsi="Times New Roman"/>
          <w:i/>
          <w:sz w:val="24"/>
        </w:rPr>
        <w:t>Boletus edulis</w:t>
      </w:r>
      <w:r>
        <w:rPr>
          <w:rFonts w:ascii="Times New Roman" w:hAnsi="Times New Roman"/>
          <w:sz w:val="24"/>
        </w:rPr>
        <w:t xml:space="preserve"> from different regions based on by E-nose, HS-GC-IMS and HS-SPME-GC-MS. </w:t>
      </w:r>
      <w:r>
        <w:rPr>
          <w:rFonts w:ascii="Times New Roman" w:hAnsi="Times New Roman"/>
          <w:i/>
          <w:sz w:val="24"/>
        </w:rPr>
        <w:t>Food Chemistry: X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23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101601. </w:t>
      </w:r>
      <w:hyperlink r:id="rId19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https://doi.org/10.1016/j.fochx.2024.101601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Li, X., Cui, W., Wang, W., Wang, Y., Gong, Z., &amp; Xu, Z. (2019). </w:t>
      </w:r>
      <w:r>
        <w:rPr>
          <w:rFonts w:ascii="Times New Roman" w:hAnsi="Times New Roman"/>
          <w:sz w:val="24"/>
        </w:rPr>
        <w:t xml:space="preserve">Analysis of the volatile compounds associated with pickling of ginger using headspace gas chromatography–ion mobility spectrometry. </w:t>
      </w:r>
      <w:r>
        <w:rPr>
          <w:rFonts w:ascii="Times New Roman" w:hAnsi="Times New Roman"/>
          <w:i/>
          <w:sz w:val="24"/>
        </w:rPr>
        <w:t>Flavour and Fragrance Journal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34</w:t>
      </w:r>
      <w:r>
        <w:rPr>
          <w:rFonts w:ascii="Times New Roman" w:hAnsi="Times New Roman"/>
          <w:sz w:val="24"/>
        </w:rPr>
        <w:t>(6)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485–492. </w:t>
      </w:r>
      <w:hyperlink r:id="rId20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https://doi.org/10.1002/ffj.3530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Liang, T., Xie, X., Wu, L., Li, L., Li, H., Xi, Y., Feng, Y., Xue, L., Chen, M., Chen, X., Zhang, J., Ding, Y., &amp; Wu, Q. (2022). </w:t>
      </w:r>
      <w:r>
        <w:rPr>
          <w:rFonts w:ascii="Times New Roman" w:hAnsi="Times New Roman"/>
          <w:sz w:val="24"/>
        </w:rPr>
        <w:t xml:space="preserve">Microbial communities and physiochemical properties of four distinctive traditionally fermented vegetables from North China and their influence on quality and safety. </w:t>
      </w:r>
      <w:r>
        <w:rPr>
          <w:rFonts w:ascii="Times New Roman" w:hAnsi="Times New Roman"/>
          <w:i/>
          <w:sz w:val="24"/>
        </w:rPr>
        <w:t>Foods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11</w:t>
      </w:r>
      <w:r>
        <w:rPr>
          <w:rFonts w:ascii="Times New Roman" w:hAnsi="Times New Roman"/>
          <w:sz w:val="24"/>
        </w:rPr>
        <w:t>(1)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21. </w:t>
      </w:r>
      <w:hyperlink r:id="rId21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https://doi.org/10.3390/foods11010021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Liu, M.-C., Li, Z.-G., Deng, W., Wang, G.-M., &amp; Yang, Y.-W. (2009). </w:t>
      </w:r>
      <w:r>
        <w:rPr>
          <w:rFonts w:ascii="Times New Roman" w:hAnsi="Times New Roman"/>
          <w:sz w:val="24"/>
        </w:rPr>
        <w:t>Changes in volatile compounds of pickled mustard tuber (</w:t>
      </w:r>
      <w:r>
        <w:rPr>
          <w:rFonts w:ascii="Times New Roman" w:hAnsi="Times New Roman"/>
          <w:i/>
          <w:sz w:val="24"/>
        </w:rPr>
        <w:t>Brassica juncea</w:t>
      </w:r>
      <w:r>
        <w:rPr>
          <w:rFonts w:ascii="Times New Roman" w:hAnsi="Times New Roman"/>
          <w:sz w:val="24"/>
        </w:rPr>
        <w:t xml:space="preserve"> var. </w:t>
      </w:r>
      <w:r>
        <w:rPr>
          <w:rFonts w:ascii="Times New Roman" w:hAnsi="Times New Roman"/>
          <w:i/>
          <w:sz w:val="24"/>
        </w:rPr>
        <w:t>tsatsai</w:t>
      </w:r>
      <w:r>
        <w:rPr>
          <w:rFonts w:ascii="Times New Roman" w:hAnsi="Times New Roman"/>
          <w:sz w:val="24"/>
        </w:rPr>
        <w:t xml:space="preserve">) during the pickling process. </w:t>
      </w:r>
      <w:r>
        <w:rPr>
          <w:rFonts w:ascii="Times New Roman" w:hAnsi="Times New Roman"/>
          <w:i/>
          <w:sz w:val="24"/>
        </w:rPr>
        <w:t>International Journal of Food Science &amp; Technology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44</w:t>
      </w:r>
      <w:r>
        <w:rPr>
          <w:rFonts w:ascii="Times New Roman" w:hAnsi="Times New Roman"/>
          <w:sz w:val="24"/>
        </w:rPr>
        <w:t>(11)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2278–2286. </w:t>
      </w:r>
      <w:hyperlink r:id="rId22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https://doi.org/10.1111/j.1365-2621.2009.02070.x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Lu, Y., Wang, Y., Zhao, G., &amp; Yao, Y. (2021). </w:t>
      </w:r>
      <w:r>
        <w:rPr>
          <w:rFonts w:ascii="Times New Roman" w:hAnsi="Times New Roman"/>
          <w:sz w:val="24"/>
        </w:rPr>
        <w:t xml:space="preserve">Identification of aroma compounds in Zhuhoujiang, a fermented soybean paste in Guangdong China. </w:t>
      </w:r>
      <w:r>
        <w:rPr>
          <w:rFonts w:ascii="Times New Roman" w:hAnsi="Times New Roman"/>
          <w:i/>
          <w:sz w:val="24"/>
        </w:rPr>
        <w:t>LWT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142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111057. </w:t>
      </w:r>
      <w:hyperlink r:id="rId23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https://doi.org/10.1016/j.lwt.2021.111057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Mondy, N., Duplat, D., Christides, J. P., Arnault, I., &amp; Auger, J. (2002). </w:t>
      </w:r>
      <w:r>
        <w:rPr>
          <w:rFonts w:ascii="Times New Roman" w:hAnsi="Times New Roman"/>
          <w:sz w:val="24"/>
        </w:rPr>
        <w:t xml:space="preserve">Aroma analysis of fresh and preserved onions and leek by dual solid-phase microextraction–liquid extraction and gas chromatography–mass spectrometry. </w:t>
      </w:r>
      <w:r>
        <w:rPr>
          <w:rFonts w:ascii="Times New Roman" w:hAnsi="Times New Roman"/>
          <w:i/>
          <w:sz w:val="24"/>
        </w:rPr>
        <w:t>Journal of Chromatography A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963</w:t>
      </w:r>
      <w:r>
        <w:rPr>
          <w:rFonts w:ascii="Times New Roman" w:hAnsi="Times New Roman"/>
          <w:sz w:val="24"/>
        </w:rPr>
        <w:t>(1–2)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89–93. </w:t>
      </w:r>
      <w:hyperlink r:id="rId24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https://doi.org/10.1016/S0021-9673(02)00221-2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Rao, Y., Tao, Y., Chen, X., She, X., Qian, Y., Li, Y., Du, Y., Xiang, W., Li, H., &amp; Liu, L. (2020). </w:t>
      </w:r>
      <w:r>
        <w:rPr>
          <w:rFonts w:ascii="Times New Roman" w:hAnsi="Times New Roman"/>
          <w:sz w:val="24"/>
        </w:rPr>
        <w:t xml:space="preserve">The characteristics and correlation of the microbial communities and flavors in traditionally pickled radishes. </w:t>
      </w:r>
      <w:r>
        <w:rPr>
          <w:rFonts w:ascii="Times New Roman" w:hAnsi="Times New Roman"/>
          <w:i/>
          <w:sz w:val="24"/>
        </w:rPr>
        <w:t>LWT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118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108804. </w:t>
      </w:r>
      <w:hyperlink r:id="rId25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https://doi.org/10.1016/j.lwt.2019.108804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Shen, Q., Cheng, H., Pu, Y., Ren, S., Hu, L., Chen, J., Ye, X., &amp; Liu, D. (2018). </w:t>
      </w:r>
      <w:r>
        <w:rPr>
          <w:rFonts w:ascii="Times New Roman" w:hAnsi="Times New Roman"/>
          <w:sz w:val="24"/>
        </w:rPr>
        <w:t>Characterization of volatile compounds in pickled and dried mustard (</w:t>
      </w:r>
      <w:r>
        <w:rPr>
          <w:rFonts w:ascii="Times New Roman" w:hAnsi="Times New Roman"/>
          <w:i/>
          <w:sz w:val="24"/>
        </w:rPr>
        <w:t>Brassica juncea</w:t>
      </w:r>
      <w:r>
        <w:rPr>
          <w:rFonts w:ascii="Times New Roman" w:hAnsi="Times New Roman"/>
          <w:sz w:val="24"/>
        </w:rPr>
        <w:t xml:space="preserve">, Coss.) using optimal HS-SPME-GC-MS. </w:t>
      </w:r>
      <w:r>
        <w:rPr>
          <w:rFonts w:ascii="Times New Roman" w:hAnsi="Times New Roman"/>
          <w:i/>
          <w:sz w:val="24"/>
        </w:rPr>
        <w:t>CyTA - Journal of Food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16</w:t>
      </w:r>
      <w:r>
        <w:rPr>
          <w:rFonts w:ascii="Times New Roman" w:hAnsi="Times New Roman"/>
          <w:sz w:val="24"/>
        </w:rPr>
        <w:t>(1)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331–339. </w:t>
      </w:r>
      <w:hyperlink r:id="rId26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https://doi.org/10.1080/19476337.2017.1380705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Shen, Q., Jiang, J., Wang, M., Chen, J., Liu, D., Ye, X., &amp; Hu, Y. (2019). </w:t>
      </w:r>
      <w:r>
        <w:rPr>
          <w:rFonts w:ascii="Times New Roman" w:hAnsi="Times New Roman"/>
          <w:sz w:val="24"/>
        </w:rPr>
        <w:t xml:space="preserve">Volatile compounds and antioxidant properties of pickled and dried mustard as influenced by different cooking methods. </w:t>
      </w:r>
      <w:r>
        <w:rPr>
          <w:rFonts w:ascii="Times New Roman" w:hAnsi="Times New Roman"/>
          <w:i/>
          <w:sz w:val="24"/>
        </w:rPr>
        <w:t>Journal of Food Processing and Preservation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43</w:t>
      </w:r>
      <w:r>
        <w:rPr>
          <w:rFonts w:ascii="Times New Roman" w:hAnsi="Times New Roman"/>
          <w:sz w:val="24"/>
        </w:rPr>
        <w:t>(4)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e13918. </w:t>
      </w:r>
      <w:hyperlink r:id="rId27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https://doi.org/10.1111/jfpp.13918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Sun, X.-H., Qi, X., Han, Y.-D., Guo, Z.-J., Cui, C.-B., &amp; Lin, C.-Q. (2023). </w:t>
      </w:r>
      <w:r>
        <w:rPr>
          <w:rFonts w:ascii="Times New Roman" w:hAnsi="Times New Roman"/>
          <w:sz w:val="24"/>
        </w:rPr>
        <w:t xml:space="preserve">Characteristics of changes in volatile organic compounds and microbial communities during the storage of pickles. </w:t>
      </w:r>
      <w:r>
        <w:rPr>
          <w:rFonts w:ascii="Times New Roman" w:hAnsi="Times New Roman"/>
          <w:i/>
          <w:sz w:val="24"/>
        </w:rPr>
        <w:t>Food Chemistry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409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135285. </w:t>
      </w:r>
      <w:hyperlink r:id="rId28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https://doi.org/10.1016/j.foodchem.2022.135285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Tang, H., Ma, J.-K., Chen, L., Jiang, L.-W., Kang, L.-Z., Guo, Y.-Y., Men, G.-Y., Nie, D.-X., &amp; Zhong, R.-M. (2024). </w:t>
      </w:r>
      <w:r>
        <w:rPr>
          <w:rFonts w:ascii="Times New Roman" w:hAnsi="Times New Roman"/>
          <w:sz w:val="24"/>
        </w:rPr>
        <w:t xml:space="preserve">Characterization of key flavor substances and their microbial sources in traditional sour bamboo shoots. </w:t>
      </w:r>
      <w:r>
        <w:rPr>
          <w:rFonts w:ascii="Times New Roman" w:hAnsi="Times New Roman"/>
          <w:i/>
          <w:sz w:val="24"/>
        </w:rPr>
        <w:t>Food Chemistry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437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137858. </w:t>
      </w:r>
      <w:hyperlink r:id="rId29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https://doi.org/10.1016/j.foodchem.2023.137858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Tang, X., Chen, X., Li, F., Huang, M., Xie, L., Ge, J., Ling, H., &amp; Cheng, K. (2024). </w:t>
      </w:r>
      <w:r>
        <w:rPr>
          <w:rFonts w:ascii="Times New Roman" w:hAnsi="Times New Roman"/>
          <w:sz w:val="24"/>
        </w:rPr>
        <w:t xml:space="preserve">Analysis of pickled cucumber products, based on microbial diversity and flavor substance detection. </w:t>
      </w:r>
      <w:r>
        <w:rPr>
          <w:rFonts w:ascii="Times New Roman" w:hAnsi="Times New Roman"/>
          <w:i/>
          <w:sz w:val="24"/>
        </w:rPr>
        <w:t>Foods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13</w:t>
      </w:r>
      <w:r>
        <w:rPr>
          <w:rFonts w:ascii="Times New Roman" w:hAnsi="Times New Roman"/>
          <w:sz w:val="24"/>
        </w:rPr>
        <w:t>(8)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1275. </w:t>
      </w:r>
      <w:hyperlink r:id="rId30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https://doi.org/10.3390/foods13081275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Wang, J., Liu, M., Ye, L., Hou, X., Li, Z., Tang, L., Deng, N., &amp; Li, H. (2025). </w:t>
      </w:r>
      <w:r>
        <w:rPr>
          <w:rFonts w:ascii="Times New Roman" w:hAnsi="Times New Roman"/>
          <w:sz w:val="24"/>
        </w:rPr>
        <w:t xml:space="preserve">Correlation between the physicochemical and bacteriological qualities of pickled chili pepper (Paojiao) and its nitrite degradation study. </w:t>
      </w:r>
      <w:r>
        <w:rPr>
          <w:rFonts w:ascii="Times New Roman" w:hAnsi="Times New Roman"/>
          <w:i/>
          <w:sz w:val="24"/>
        </w:rPr>
        <w:t>Food Bioscience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66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106246. </w:t>
      </w:r>
      <w:hyperlink r:id="rId31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https://doi.org/10.1016/j.fbio.2025.106246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Wang, J., Wang, R., Xiao, Q., Liu, C., Deng, F., &amp; Zhou, H. (2019). </w:t>
      </w:r>
      <w:r>
        <w:rPr>
          <w:rFonts w:ascii="Times New Roman" w:hAnsi="Times New Roman"/>
          <w:sz w:val="24"/>
        </w:rPr>
        <w:t xml:space="preserve">SPME/GC-MS characterization of volatile compounds of Chinese traditional-chopped pepper during fermentation. </w:t>
      </w:r>
      <w:r>
        <w:rPr>
          <w:rFonts w:ascii="Times New Roman" w:hAnsi="Times New Roman"/>
          <w:i/>
          <w:sz w:val="24"/>
        </w:rPr>
        <w:t>International Journal of Food Properties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22</w:t>
      </w:r>
      <w:r>
        <w:rPr>
          <w:rFonts w:ascii="Times New Roman" w:hAnsi="Times New Roman"/>
          <w:sz w:val="24"/>
        </w:rPr>
        <w:t>(1)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1863–1872. </w:t>
      </w:r>
      <w:hyperlink r:id="rId32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https://doi.org/10.1080/10942912.2019.1684320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Wang, Y., Yu, X., Li, W., Yu, B., Zhou, A., Yan, H., &amp; Sun, P. (2025). </w:t>
      </w:r>
      <w:r>
        <w:rPr>
          <w:rFonts w:ascii="Times New Roman" w:hAnsi="Times New Roman"/>
          <w:sz w:val="24"/>
        </w:rPr>
        <w:t xml:space="preserve">The variations analysis of volatile flavors and microbial communities during fermentation of Chinese Taizhou pickle, and the isolation and identification of fermentative microorganisms. </w:t>
      </w:r>
      <w:r>
        <w:rPr>
          <w:rFonts w:ascii="Times New Roman" w:hAnsi="Times New Roman"/>
          <w:i/>
          <w:sz w:val="24"/>
        </w:rPr>
        <w:t>LWT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216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117331. </w:t>
      </w:r>
      <w:hyperlink r:id="rId33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https://doi.org/10.1016/j.lwt.2025.117331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Wu, S., Zhu, K., Zheng, Q., Tian, W., Zhang, Y., Zhu, C., Wang, X., Qiao, Y., &amp; Zhang, Y. (2026). </w:t>
      </w:r>
      <w:r>
        <w:rPr>
          <w:rFonts w:ascii="Times New Roman" w:hAnsi="Times New Roman"/>
          <w:sz w:val="24"/>
        </w:rPr>
        <w:t xml:space="preserve">Analysis of the changes in microbial communities and volatile organic compounds during Jiaobai pickles fermentation based on GC-IMS and high-throughput sequencing. </w:t>
      </w:r>
      <w:r>
        <w:rPr>
          <w:rFonts w:ascii="Times New Roman" w:hAnsi="Times New Roman"/>
          <w:i/>
          <w:sz w:val="24"/>
        </w:rPr>
        <w:t>LWT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255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119779. </w:t>
      </w:r>
      <w:hyperlink r:id="rId34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https://doi.org/10.1016/j.lwt.2026.119779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Xiao, M., Huang, T., Huang, C., Hardie, J., Peng, Z., Xie, M., &amp; Xiong, T. (2020). </w:t>
      </w:r>
      <w:r>
        <w:rPr>
          <w:rFonts w:ascii="Times New Roman" w:hAnsi="Times New Roman"/>
          <w:sz w:val="24"/>
        </w:rPr>
        <w:t xml:space="preserve">The microbial communities and flavour compounds of Jiangxi yancai, Sichuan paocai and Dongbei suancai: Three major types of traditional Chinese fermented vegetables. </w:t>
      </w:r>
      <w:r>
        <w:rPr>
          <w:rFonts w:ascii="Times New Roman" w:hAnsi="Times New Roman"/>
          <w:i/>
          <w:sz w:val="24"/>
        </w:rPr>
        <w:t>LWT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121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108865. </w:t>
      </w:r>
      <w:hyperlink r:id="rId35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https://doi.org/10.1016/j.lwt.2019.108865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Xiao, Z. B., Zhu, J. C., Feng, T., Tian, H. X., Yu, H. Y., Niu, Y. W., &amp; Zhang, X. M. (2010). </w:t>
      </w:r>
      <w:r>
        <w:rPr>
          <w:rFonts w:ascii="Times New Roman" w:hAnsi="Times New Roman"/>
          <w:sz w:val="24"/>
        </w:rPr>
        <w:t xml:space="preserve">Comparison of volatile components in Chinese traditional pickled peppers using HS-SPME-GC-MS, GC-O and multivariate analysis. </w:t>
      </w:r>
      <w:r>
        <w:rPr>
          <w:rFonts w:ascii="Times New Roman" w:hAnsi="Times New Roman"/>
          <w:i/>
          <w:sz w:val="24"/>
        </w:rPr>
        <w:t>Natural Product Research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24</w:t>
      </w:r>
      <w:r>
        <w:rPr>
          <w:rFonts w:ascii="Times New Roman" w:hAnsi="Times New Roman"/>
          <w:sz w:val="24"/>
        </w:rPr>
        <w:t>(20)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1939–1953. </w:t>
      </w:r>
      <w:hyperlink r:id="rId36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https://doi.org/10.1080/14786419.2010.506875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Yang, W.-K., Deng, R., Huang, Y.-Q., Xia, H.-P., Wang, K.-Y., Zhou, Y., Liao, M.-X., &amp; Li, Q.-M. (2026). </w:t>
      </w:r>
      <w:r>
        <w:rPr>
          <w:rFonts w:ascii="Times New Roman" w:hAnsi="Times New Roman"/>
          <w:sz w:val="24"/>
        </w:rPr>
        <w:t xml:space="preserve">Comprehensive profiling of volatile aroma compounds and non-volatile metabolites in five salted chili peppers using multi-omics technologies: E-nose, E-tongue, GC-IMS, GC × GC-TOF-MS, and UHPLC-MS/MS. </w:t>
      </w:r>
      <w:r>
        <w:rPr>
          <w:rFonts w:ascii="Times New Roman" w:hAnsi="Times New Roman"/>
          <w:i/>
          <w:sz w:val="24"/>
        </w:rPr>
        <w:t>Food Chemistry: X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35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103714. </w:t>
      </w:r>
      <w:hyperlink r:id="rId37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https://doi.org/10.1016/j.fochx.2026.103714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Ye, Z., Shang, Z., Li, M., Qu, Y., Long, H., &amp; Yi, J. (2020). </w:t>
      </w:r>
      <w:r>
        <w:rPr>
          <w:rFonts w:ascii="Times New Roman" w:hAnsi="Times New Roman"/>
          <w:sz w:val="24"/>
        </w:rPr>
        <w:t xml:space="preserve">Evaluation of the physiochemical and aromatic qualities of pickled Chinese pepper (Paojiao) and their influence on consumer acceptability by using targeted and untargeted multivariate approaches. </w:t>
      </w:r>
      <w:r>
        <w:rPr>
          <w:rFonts w:ascii="Times New Roman" w:hAnsi="Times New Roman"/>
          <w:i/>
          <w:sz w:val="24"/>
        </w:rPr>
        <w:t>Food Research International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137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109535. </w:t>
      </w:r>
      <w:hyperlink r:id="rId38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https://doi.org/10.1016/j.foodres.2020.109535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Ye, Z., Shang, Z., Zhang, S., Li, M., Zhang, X., Ren, H., Hu, X., &amp; Yi, J. (2022). </w:t>
      </w:r>
      <w:r>
        <w:rPr>
          <w:rFonts w:ascii="Times New Roman" w:hAnsi="Times New Roman"/>
          <w:sz w:val="24"/>
        </w:rPr>
        <w:t>Dynamic analysis of flavor properties and microbial communities in Chinese pickled chili pepper (</w:t>
      </w:r>
      <w:r>
        <w:rPr>
          <w:rFonts w:ascii="Times New Roman" w:hAnsi="Times New Roman"/>
          <w:i/>
          <w:sz w:val="24"/>
        </w:rPr>
        <w:t>Capsicum frutescens</w:t>
      </w:r>
      <w:r>
        <w:rPr>
          <w:rFonts w:ascii="Times New Roman" w:hAnsi="Times New Roman"/>
          <w:sz w:val="24"/>
        </w:rPr>
        <w:t xml:space="preserve"> L.): A typical industrial-scale natural fermentation process. </w:t>
      </w:r>
      <w:r>
        <w:rPr>
          <w:rFonts w:ascii="Times New Roman" w:hAnsi="Times New Roman"/>
          <w:i/>
          <w:sz w:val="24"/>
        </w:rPr>
        <w:t>Food Research International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153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110952. </w:t>
      </w:r>
      <w:hyperlink r:id="rId39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https://doi.org/10.1016/j.foodres.2022.110952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Yun, L., Mao, B., Cui, S., Tang, X., Zhang, H., Zhao, J., &amp; Chen, W. (2021). </w:t>
      </w:r>
      <w:r>
        <w:rPr>
          <w:rFonts w:ascii="Times New Roman" w:hAnsi="Times New Roman"/>
          <w:sz w:val="24"/>
        </w:rPr>
        <w:t xml:space="preserve">Gas chromatography–mass spectrometry-based metabolomics analysis of metabolites in commercial and inoculated pickles. </w:t>
      </w:r>
      <w:r>
        <w:rPr>
          <w:rFonts w:ascii="Times New Roman" w:hAnsi="Times New Roman"/>
          <w:i/>
          <w:sz w:val="24"/>
        </w:rPr>
        <w:t>Journal of the Science of Food and Agriculture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101</w:t>
      </w:r>
      <w:r>
        <w:rPr>
          <w:rFonts w:ascii="Times New Roman" w:hAnsi="Times New Roman"/>
          <w:sz w:val="24"/>
        </w:rPr>
        <w:t>(4)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1436–1446. </w:t>
      </w:r>
      <w:hyperlink r:id="rId40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https://doi.org/10.1002/jsfa.10757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Zhang, Q., Zhang, F., Gong, C., Tan, X., Ren, Y., Yao, K., Zhang, Q., &amp; Chi, Y. (2020). </w:t>
      </w:r>
      <w:r>
        <w:rPr>
          <w:rFonts w:ascii="Times New Roman" w:hAnsi="Times New Roman"/>
          <w:sz w:val="24"/>
        </w:rPr>
        <w:t>Physicochemical, microbial, and aroma characteristics of Chinese pickled red peppers (</w:t>
      </w:r>
      <w:r>
        <w:rPr>
          <w:rFonts w:ascii="Times New Roman" w:hAnsi="Times New Roman"/>
          <w:i/>
          <w:sz w:val="24"/>
        </w:rPr>
        <w:t>Capsicum annuum</w:t>
      </w:r>
      <w:r>
        <w:rPr>
          <w:rFonts w:ascii="Times New Roman" w:hAnsi="Times New Roman"/>
          <w:sz w:val="24"/>
        </w:rPr>
        <w:t xml:space="preserve">) with and without biofilm. </w:t>
      </w:r>
      <w:r>
        <w:rPr>
          <w:rFonts w:ascii="Times New Roman" w:hAnsi="Times New Roman"/>
          <w:i/>
          <w:sz w:val="24"/>
        </w:rPr>
        <w:t>RSC Advances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10</w:t>
      </w:r>
      <w:r>
        <w:rPr>
          <w:rFonts w:ascii="Times New Roman" w:hAnsi="Times New Roman"/>
          <w:sz w:val="24"/>
        </w:rPr>
        <w:t>(11)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6609–6617. </w:t>
      </w:r>
      <w:hyperlink r:id="rId41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https://doi.org/10.1039/D0RA00490A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Zhang, S., Li, C., Wu, J., Peng, S., Mao, H., Wu, W., &amp; Liao, L. (2023). </w:t>
      </w:r>
      <w:r>
        <w:rPr>
          <w:rFonts w:ascii="Times New Roman" w:hAnsi="Times New Roman"/>
          <w:sz w:val="24"/>
        </w:rPr>
        <w:t xml:space="preserve">Effect of salt concentration on flavor characteristics and physicochemical quality of pickled </w:t>
      </w:r>
      <w:r>
        <w:rPr>
          <w:rFonts w:ascii="Times New Roman" w:hAnsi="Times New Roman"/>
          <w:i/>
          <w:sz w:val="24"/>
        </w:rPr>
        <w:t>Brassica napus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sz w:val="24"/>
        </w:rPr>
        <w:t>Fermentation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9</w:t>
      </w:r>
      <w:r>
        <w:rPr>
          <w:rFonts w:ascii="Times New Roman" w:hAnsi="Times New Roman"/>
          <w:sz w:val="24"/>
        </w:rPr>
        <w:t>(3)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275. </w:t>
      </w:r>
      <w:hyperlink r:id="rId42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https://doi.org/10.3390/fermentation9030275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Zhang, W., Li, W., Qin, Y., Han, X., Yao, D., Yang, M., Li, L., &amp; Huang, R. (2026). </w:t>
      </w:r>
      <w:r>
        <w:rPr>
          <w:rFonts w:ascii="Times New Roman" w:hAnsi="Times New Roman"/>
          <w:sz w:val="24"/>
        </w:rPr>
        <w:t xml:space="preserve">Unveiling the flavor and microbial dynamics: A comprehensive analysis of key flavor compounds and core microorganisms in industrial-scale naturally fermented Jianshui pickle. </w:t>
      </w:r>
      <w:r>
        <w:rPr>
          <w:rFonts w:ascii="Times New Roman" w:hAnsi="Times New Roman"/>
          <w:i/>
          <w:sz w:val="24"/>
        </w:rPr>
        <w:t>Food Chemistry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521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149893. </w:t>
      </w:r>
      <w:hyperlink r:id="rId43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https://doi.org/10.1016/j.foodchem.2026.149893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Zhang, X., Wang, A., Yao, H., Zhou, W., Wang, M., Liang, B., Wang, F., &amp; Tong, L.-T. (2023). </w:t>
      </w:r>
      <w:r>
        <w:rPr>
          <w:rFonts w:ascii="Times New Roman" w:hAnsi="Times New Roman"/>
          <w:sz w:val="24"/>
        </w:rPr>
        <w:t xml:space="preserve">Research advancements on the flavor compounds formation mechanism of pickled bamboo shoots in river snails rice noodles. </w:t>
      </w:r>
      <w:r>
        <w:rPr>
          <w:rFonts w:ascii="Times New Roman" w:hAnsi="Times New Roman"/>
          <w:i/>
          <w:sz w:val="24"/>
        </w:rPr>
        <w:t>LWT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186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115226. </w:t>
      </w:r>
      <w:hyperlink r:id="rId44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https://doi.org/10.1016/j.lwt.2023.115226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Zhao, Y., Wei, W., Tang, L., Wang, D., Wang, Y., Wu, Z., &amp; Zhang, W. (2021). </w:t>
      </w:r>
      <w:r>
        <w:rPr>
          <w:rFonts w:ascii="Times New Roman" w:hAnsi="Times New Roman"/>
          <w:sz w:val="24"/>
        </w:rPr>
        <w:t xml:space="preserve">Characterization of aroma and bacteria profiles of Sichuan industrial paocai by HS-SPME-GC-O-MS and 16S rRNA amplicon sequencing. </w:t>
      </w:r>
      <w:r>
        <w:rPr>
          <w:rFonts w:ascii="Times New Roman" w:hAnsi="Times New Roman"/>
          <w:i/>
          <w:sz w:val="24"/>
        </w:rPr>
        <w:t>Food Research International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149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Article 110667. </w:t>
      </w:r>
      <w:hyperlink r:id="rId45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https://doi.org/10.1016/j.foodres.2021.110667</w:t>
        </w:r>
      </w:hyperlink>
    </w:p>
    <w:p>
      <w:pPr>
        <w:spacing w:before="0" w:after="0" w:line="480" w:lineRule="auto"/>
        <w:ind w:left="720" w:hanging="720"/>
      </w:pPr>
      <w:r>
        <w:rPr>
          <w:rFonts w:ascii="Times New Roman" w:hAnsi="Times New Roman"/>
          <w:sz w:val="24"/>
        </w:rPr>
        <w:t xml:space="preserve">Zheng, J., Zhang, F., Zhou, C., Lin, M., &amp; Kan, J. (2014). </w:t>
      </w:r>
      <w:r>
        <w:rPr>
          <w:rFonts w:ascii="Times New Roman" w:hAnsi="Times New Roman"/>
          <w:sz w:val="24"/>
        </w:rPr>
        <w:t xml:space="preserve">Comparison of flavor compounds in fresh and pickled bamboo shoots by GC-MS and GC-olfactometry. </w:t>
      </w:r>
      <w:r>
        <w:rPr>
          <w:rFonts w:ascii="Times New Roman" w:hAnsi="Times New Roman"/>
          <w:i/>
          <w:sz w:val="24"/>
        </w:rPr>
        <w:t>Food Science and Technology Research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20</w:t>
      </w:r>
      <w:r>
        <w:rPr>
          <w:rFonts w:ascii="Times New Roman" w:hAnsi="Times New Roman"/>
          <w:sz w:val="24"/>
        </w:rPr>
        <w:t>(1)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129–138. </w:t>
      </w:r>
      <w:hyperlink r:id="rId46">
        <w:r>
          <w:rPr>
            <w:rStyle w:val="Hyperlink"/>
            <w:rFonts w:ascii="Times New Roman" w:hAnsi="Times New Roman"/>
            <w:sz w:val="24"/>
            <w:color w:val="0563C1"/>
            <w:u w:val="single"/>
          </w:rPr>
          <w:t>https://doi.org/10.3136/fstr.20.129</w:t>
        </w:r>
      </w:hyperlink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0" w:after="80" w:line="240" w:lineRule="auto"/>
        <w:jc w:val="center"/>
      </w:pPr>
      <w:r>
        <w:rPr>
          <w:rFonts w:ascii="Times New Roman" w:hAnsi="Times New Roman"/>
          <w:b/>
          <w:sz w:val="24"/>
        </w:rPr>
        <w:t>Verification table</w:t>
      </w:r>
    </w:p>
    <w:p>
      <w:pPr>
        <w:spacing w:before="0" w:after="100" w:line="240" w:lineRule="auto"/>
      </w:pPr>
      <w:r>
        <w:rPr>
          <w:rFonts w:ascii="Times New Roman" w:hAnsi="Times New Roman"/>
          <w:i/>
          <w:sz w:val="16"/>
        </w:rPr>
        <w:t>Duplicate check: six duplicate PDF copies were consolidated (onion/leek aroma; pickled-and-dried mustard cooking; pickled mustard tuber volatiles; Chinese traditional pickled peppers; Chinese pickled red peppers; and Boletus edulis flavor). One citation and table row is included per unique publication.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3DD"/>
          <w:left w:val="single" w:sz="4" w:space="0" w:color="C7D3DD"/>
          <w:bottom w:val="single" w:sz="4" w:space="0" w:color="C7D3DD"/>
          <w:right w:val="single" w:sz="4" w:space="0" w:color="C7D3DD"/>
          <w:insideH w:val="single" w:sz="4" w:space="0" w:color="C7D3DD"/>
          <w:insideV w:val="single" w:sz="4" w:space="0" w:color="C7D3DD"/>
        </w:tblBorders>
      </w:tblPr>
      <w:tblGrid>
        <w:gridCol w:w="4392"/>
        <w:gridCol w:w="1872"/>
        <w:gridCol w:w="749"/>
        <w:gridCol w:w="2549"/>
        <w:gridCol w:w="1267"/>
        <w:gridCol w:w="3571"/>
      </w:tblGrid>
      <w:tr>
        <w:trPr>
          <w:tblHeader w:val="true"/>
          <w:cantSplit/>
        </w:trPr>
        <w:tc>
          <w:tcPr>
            <w:tcW w:type="dxa" w:w="4392"/>
            <w:vAlign w:val="center"/>
            <w:shd w:fill="1F4E5F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Paper title</w:t>
            </w:r>
          </w:p>
        </w:tc>
        <w:tc>
          <w:tcPr>
            <w:tcW w:type="dxa" w:w="1872"/>
            <w:vAlign w:val="center"/>
            <w:shd w:fill="1F4E5F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First author</w:t>
            </w:r>
          </w:p>
        </w:tc>
        <w:tc>
          <w:tcPr>
            <w:tcW w:type="dxa" w:w="749"/>
            <w:vAlign w:val="center"/>
            <w:shd w:fill="1F4E5F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Year</w:t>
            </w:r>
          </w:p>
        </w:tc>
        <w:tc>
          <w:tcPr>
            <w:tcW w:type="dxa" w:w="2549"/>
            <w:vAlign w:val="center"/>
            <w:shd w:fill="1F4E5F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Journal</w:t>
            </w:r>
          </w:p>
        </w:tc>
        <w:tc>
          <w:tcPr>
            <w:tcW w:type="dxa" w:w="1267"/>
            <w:vAlign w:val="center"/>
            <w:shd w:fill="1F4E5F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DOI availability (Yes/No)</w:t>
            </w:r>
          </w:p>
        </w:tc>
        <w:tc>
          <w:tcPr>
            <w:tcW w:type="dxa" w:w="3571"/>
            <w:vAlign w:val="center"/>
            <w:shd w:fill="1F4E5F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Relevance category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 xml:space="preserve">Analysis and identification of volatile aroma compounds of the garlic-scented mushroom </w:t>
            </w:r>
            <w:r>
              <w:rPr>
                <w:rFonts w:ascii="Times New Roman" w:hAnsi="Times New Roman"/>
                <w:i/>
                <w:sz w:val="16"/>
              </w:rPr>
              <w:t>Mycetinis scorodonius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Jenny Ahlborn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2026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Food Chemistry: X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Other related topics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Variations of volatile flavors and microbial communities in Chinese Chaozhou pickle during natural fermentation revealed by GC-IMS and high-throughput sequencing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Qi Chen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LWT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Fermentation microbiology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Study on sensory quality and key aroma compounds of cowpea pickles based on multi-dimensional analysis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Wen Chen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2026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LWT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Sensory evaluation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Variations of volatile flavour compounds in finger citron (</w:t>
            </w:r>
            <w:r>
              <w:rPr>
                <w:rFonts w:ascii="Times New Roman" w:hAnsi="Times New Roman"/>
                <w:i/>
                <w:sz w:val="16"/>
              </w:rPr>
              <w:t>Citrus medica</w:t>
            </w:r>
            <w:r>
              <w:rPr>
                <w:rFonts w:ascii="Times New Roman" w:hAnsi="Times New Roman"/>
                <w:sz w:val="16"/>
              </w:rPr>
              <w:t xml:space="preserve"> L. var. </w:t>
            </w:r>
            <w:r>
              <w:rPr>
                <w:rFonts w:ascii="Times New Roman" w:hAnsi="Times New Roman"/>
                <w:i/>
                <w:sz w:val="16"/>
              </w:rPr>
              <w:t>sarcodactylis</w:t>
            </w:r>
            <w:r>
              <w:rPr>
                <w:rFonts w:ascii="Times New Roman" w:hAnsi="Times New Roman"/>
                <w:sz w:val="16"/>
              </w:rPr>
              <w:t>) pickling process revealed by E-nose, HS-SPME-GC-MS and HS-GC-IMS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Xiaoai Chen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Food Research International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Aroma compounds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 xml:space="preserve">Characterization of the key aroma compounds of soybean flavor in fermented soybeans with </w:t>
            </w:r>
            <w:r>
              <w:rPr>
                <w:rFonts w:ascii="Times New Roman" w:hAnsi="Times New Roman"/>
                <w:i/>
                <w:sz w:val="16"/>
              </w:rPr>
              <w:t>Bacillus subtilis</w:t>
            </w:r>
            <w:r>
              <w:rPr>
                <w:rFonts w:ascii="Times New Roman" w:hAnsi="Times New Roman"/>
                <w:sz w:val="16"/>
              </w:rPr>
              <w:t xml:space="preserve"> BJ3-2 by gene knockout, gas chromatography–olfactometry–mass spectrometry, and aroma addition experiments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Zhaofeng Chen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Fermentation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Other related topics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Analysis of flavor substances changes during fermentation of Chinese spicy cabbage based on GC-IMS and PCA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Wenkui Guo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Food Research International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Flavor modelling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Exploring dynamic changes in microbial succession and flavor-active metabolites during pickled and dried mustard fermentation of traditional fermented vegetables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Xue Jiang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2026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Foods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Fermentation microbiology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Characterization of volatile compounds and physicochemical properties of shiitake mushrooms pickled using HS-SPME-GC-MS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Ashfaque Ahmed Khaskheli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2025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Journal of Food Science and Technology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Other related topics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The impact of different cooking methods on the flavor profile of fermented Chinese spicy cabbage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Huamin Li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Molecules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Sensory evaluation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 xml:space="preserve">Quality and flavor evolution of </w:t>
            </w:r>
            <w:r>
              <w:rPr>
                <w:rFonts w:ascii="Times New Roman" w:hAnsi="Times New Roman"/>
                <w:i/>
                <w:sz w:val="16"/>
              </w:rPr>
              <w:t>Pugionium cornutum</w:t>
            </w:r>
            <w:r>
              <w:rPr>
                <w:rFonts w:ascii="Times New Roman" w:hAnsi="Times New Roman"/>
                <w:sz w:val="16"/>
              </w:rPr>
              <w:t xml:space="preserve"> (L.) Gaertn. during natural pickling: Insights from sensory and physicochemical characterizations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Haoyu Li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2026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Foods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Sensory evaluation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 xml:space="preserve">Identification of characteristic flavor compounds of </w:t>
            </w:r>
            <w:r>
              <w:rPr>
                <w:rFonts w:ascii="Times New Roman" w:hAnsi="Times New Roman"/>
                <w:i/>
                <w:sz w:val="16"/>
              </w:rPr>
              <w:t>Boletus edulis</w:t>
            </w:r>
            <w:r>
              <w:rPr>
                <w:rFonts w:ascii="Times New Roman" w:hAnsi="Times New Roman"/>
                <w:sz w:val="16"/>
              </w:rPr>
              <w:t xml:space="preserve"> from different regions based on by E-nose, HS-GC-IMS and HS-SPME-GC-MS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Weilan Li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Food Chemistry: X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Other related topics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Analysis of the volatile compounds associated with pickling of ginger using headspace gas chromatography–ion mobility spectrometry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Xiao Li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Flavour and Fragrance Journal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Aroma compounds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Microbial communities and physiochemical properties of four distinctive traditionally fermented vegetables from North China and their influence on quality and safety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Tian Liang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Foods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Fermentation microbiology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Changes in volatile compounds of pickled mustard tuber (</w:t>
            </w:r>
            <w:r>
              <w:rPr>
                <w:rFonts w:ascii="Times New Roman" w:hAnsi="Times New Roman"/>
                <w:i/>
                <w:sz w:val="16"/>
              </w:rPr>
              <w:t>Brassica juncea</w:t>
            </w:r>
            <w:r>
              <w:rPr>
                <w:rFonts w:ascii="Times New Roman" w:hAnsi="Times New Roman"/>
                <w:sz w:val="16"/>
              </w:rPr>
              <w:t xml:space="preserve"> var. </w:t>
            </w:r>
            <w:r>
              <w:rPr>
                <w:rFonts w:ascii="Times New Roman" w:hAnsi="Times New Roman"/>
                <w:i/>
                <w:sz w:val="16"/>
              </w:rPr>
              <w:t>tsatsai</w:t>
            </w:r>
            <w:r>
              <w:rPr>
                <w:rFonts w:ascii="Times New Roman" w:hAnsi="Times New Roman"/>
                <w:sz w:val="16"/>
              </w:rPr>
              <w:t>) during the pickling process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Ming-Chun Liu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2009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International Journal of Food Science &amp; Technology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Aroma compounds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Identification of aroma compounds in Zhuhoujiang, a fermented soybean paste in Guangdong China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Yulin Lu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LWT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Other related topics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Aroma analysis of fresh and preserved onions and leek by dual solid-phase microextraction–liquid extraction and gas chromatography–mass spectrometry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Nathalie Mondy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2002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Journal of Chromatography A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Other related topics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The characteristics and correlation of the microbial communities and flavors in traditionally pickled radishes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Yu Rao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LWT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Fermentation microbiology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Characterization of volatile compounds in pickled and dried mustard (</w:t>
            </w:r>
            <w:r>
              <w:rPr>
                <w:rFonts w:ascii="Times New Roman" w:hAnsi="Times New Roman"/>
                <w:i/>
                <w:sz w:val="16"/>
              </w:rPr>
              <w:t>Brassica juncea</w:t>
            </w:r>
            <w:r>
              <w:rPr>
                <w:rFonts w:ascii="Times New Roman" w:hAnsi="Times New Roman"/>
                <w:sz w:val="16"/>
              </w:rPr>
              <w:t>, Coss.) using optimal HS-SPME-GC-MS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Qing Shen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2018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CyTA - Journal of Food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Aroma compounds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Volatile compounds and antioxidant properties of pickled and dried mustard as influenced by different cooking methods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Qing Shen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Journal of Food Processing and Preservation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Aroma compounds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Characteristics of changes in volatile organic compounds and microbial communities during the storage of pickles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Xi-han Sun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Food Chemistry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Fermentation microbiology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Characterization of key flavor substances and their microbial sources in traditional sour bamboo shoots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Hui Tang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Food Chemistry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Fermentation microbiology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Analysis of pickled cucumber products, based on microbial diversity and flavor substance detection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Xiaoyue Tang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Foods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Fermentation microbiology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Correlation between the physicochemical and bacteriological qualities of pickled chili pepper (Paojiao) and its nitrite degradation study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Jianhui Wang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2025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Food Bioscience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Waipo Cai / traditional pickled vegetables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SPME/GC-MS characterization of volatile compounds of Chinese traditional-chopped pepper during fermentation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Jingjing Wang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International Journal of Food Properties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Aroma compounds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The variations analysis of volatile flavors and microbial communities during fermentation of Chinese Taizhou pickle, and the isolation and identification of fermentative microorganisms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Yan Wang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2025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LWT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Fermentation microbiology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Analysis of the changes in microbial communities and volatile organic compounds during Jiaobai pickles fermentation based on GC-IMS and high-throughput sequencing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Songheng Wu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2026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LWT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Fermentation microbiology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The microbial communities and flavour compounds of Jiangxi yancai, Sichuan paocai and Dongbei suancai: Three major types of traditional Chinese fermented vegetables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Muyan Xiao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LWT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Fermentation microbiology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Comparison of volatile components in Chinese traditional pickled peppers using HS-SPME-GC-MS, GC-O and multivariate analysis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Z. B. Xiao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2010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Natural Product Research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Flavor modelling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Comprehensive profiling of volatile aroma compounds and non-volatile metabolites in five salted chili peppers using multi-omics technologies: E-nose, E-tongue, GC-IMS, GC × GC-TOF-MS, and UHPLC-MS/MS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Wen-ke Yang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2026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Food Chemistry: X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Flavor modelling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Evaluation of the physiochemical and aromatic qualities of pickled Chinese pepper (Paojiao) and their influence on consumer acceptability by using targeted and untargeted multivariate approaches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Zi Ye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Food Research International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Sensory evaluation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Dynamic analysis of flavor properties and microbial communities in Chinese pickled chili pepper (</w:t>
            </w:r>
            <w:r>
              <w:rPr>
                <w:rFonts w:ascii="Times New Roman" w:hAnsi="Times New Roman"/>
                <w:i/>
                <w:sz w:val="16"/>
              </w:rPr>
              <w:t>Capsicum frutescens</w:t>
            </w:r>
            <w:r>
              <w:rPr>
                <w:rFonts w:ascii="Times New Roman" w:hAnsi="Times New Roman"/>
                <w:sz w:val="16"/>
              </w:rPr>
              <w:t xml:space="preserve"> L.): A typical industrial-scale natural fermentation process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Zi Ye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Food Research International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Fermentation microbiology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Gas chromatography–mass spectrometry-based metabolomics analysis of metabolites in commercial and inoculated pickles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Lin Yun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Journal of the Science of Food and Agriculture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Sensory evaluation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Physicochemical, microbial, and aroma characteristics of Chinese pickled red peppers (</w:t>
            </w:r>
            <w:r>
              <w:rPr>
                <w:rFonts w:ascii="Times New Roman" w:hAnsi="Times New Roman"/>
                <w:i/>
                <w:sz w:val="16"/>
              </w:rPr>
              <w:t>Capsicum annuum</w:t>
            </w:r>
            <w:r>
              <w:rPr>
                <w:rFonts w:ascii="Times New Roman" w:hAnsi="Times New Roman"/>
                <w:sz w:val="16"/>
              </w:rPr>
              <w:t>) with and without biofilm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Qixian Zhang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RSC Advances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Aroma compounds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 xml:space="preserve">Effect of salt concentration on flavor characteristics and physicochemical quality of pickled </w:t>
            </w:r>
            <w:r>
              <w:rPr>
                <w:rFonts w:ascii="Times New Roman" w:hAnsi="Times New Roman"/>
                <w:i/>
                <w:sz w:val="16"/>
              </w:rPr>
              <w:t>Brassica napus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Sijie Zhang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Fermentation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Taste compounds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Unveiling the flavor and microbial dynamics: A comprehensive analysis of key flavor compounds and core microorganisms in industrial-scale naturally fermented Jianshui pickle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Wenwen Zhang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2026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Food Chemistry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Fermentation microbiology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Research advancements on the flavor compounds formation mechanism of pickled bamboo shoots in river snails rice noodles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Xiya Zhang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LWT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Waipo Cai / traditional pickled vegetables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Characterization of aroma and bacteria profiles of Sichuan industrial paocai by HS-SPME-GC-O-MS and 16S rRNA amplicon sequencing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Yajiao Zhao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Food Research International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Aroma compounds</w:t>
            </w:r>
          </w:p>
        </w:tc>
      </w:tr>
      <w:tr>
        <w:trPr>
          <w:cantSplit/>
        </w:trPr>
        <w:tc>
          <w:tcPr>
            <w:tcW w:type="dxa" w:w="439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Comparison of flavor compounds in fresh and pickled bamboo shoots by GC-MS and GC-olfactometry</w:t>
            </w:r>
          </w:p>
        </w:tc>
        <w:tc>
          <w:tcPr>
            <w:tcW w:type="dxa" w:w="187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Jiong Zheng</w:t>
            </w:r>
          </w:p>
        </w:tc>
        <w:tc>
          <w:tcPr>
            <w:tcW w:type="dxa" w:w="7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2014</w:t>
            </w:r>
          </w:p>
        </w:tc>
        <w:tc>
          <w:tcPr>
            <w:tcW w:type="dxa" w:w="254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Food Science and Technology Research</w:t>
            </w:r>
          </w:p>
        </w:tc>
        <w:tc>
          <w:tcPr>
            <w:tcW w:type="dxa" w:w="12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Yes</w:t>
            </w:r>
          </w:p>
        </w:tc>
        <w:tc>
          <w:tcPr>
            <w:tcW w:type="dxa" w:w="357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2F6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Aroma compounds</w:t>
            </w:r>
          </w:p>
        </w:tc>
      </w:tr>
    </w:tbl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16/j.fochx.2026.104033" TargetMode="External"/><Relationship Id="rId10" Type="http://schemas.openxmlformats.org/officeDocument/2006/relationships/hyperlink" Target="https://doi.org/10.1016/j.lwt.2023.115610" TargetMode="External"/><Relationship Id="rId11" Type="http://schemas.openxmlformats.org/officeDocument/2006/relationships/hyperlink" Target="https://doi.org/10.1016/j.lwt.2025.118880" TargetMode="External"/><Relationship Id="rId12" Type="http://schemas.openxmlformats.org/officeDocument/2006/relationships/hyperlink" Target="https://doi.org/10.1016/j.foodres.2020.109717" TargetMode="External"/><Relationship Id="rId13" Type="http://schemas.openxmlformats.org/officeDocument/2006/relationships/hyperlink" Target="https://doi.org/10.3390/fermentation10080409" TargetMode="External"/><Relationship Id="rId14" Type="http://schemas.openxmlformats.org/officeDocument/2006/relationships/hyperlink" Target="https://doi.org/10.1016/j.foodres.2024.114751" TargetMode="External"/><Relationship Id="rId15" Type="http://schemas.openxmlformats.org/officeDocument/2006/relationships/hyperlink" Target="https://doi.org/10.3390/foods15193486" TargetMode="External"/><Relationship Id="rId16" Type="http://schemas.openxmlformats.org/officeDocument/2006/relationships/hyperlink" Target="https://doi.org/10.1007/s13197-024-06106-w" TargetMode="External"/><Relationship Id="rId17" Type="http://schemas.openxmlformats.org/officeDocument/2006/relationships/hyperlink" Target="https://doi.org/10.3390/molecules28186539" TargetMode="External"/><Relationship Id="rId18" Type="http://schemas.openxmlformats.org/officeDocument/2006/relationships/hyperlink" Target="https://doi.org/10.3390/foods15193513" TargetMode="External"/><Relationship Id="rId19" Type="http://schemas.openxmlformats.org/officeDocument/2006/relationships/hyperlink" Target="https://doi.org/10.1016/j.fochx.2024.101601" TargetMode="External"/><Relationship Id="rId20" Type="http://schemas.openxmlformats.org/officeDocument/2006/relationships/hyperlink" Target="https://doi.org/10.1002/ffj.3530" TargetMode="External"/><Relationship Id="rId21" Type="http://schemas.openxmlformats.org/officeDocument/2006/relationships/hyperlink" Target="https://doi.org/10.3390/foods11010021" TargetMode="External"/><Relationship Id="rId22" Type="http://schemas.openxmlformats.org/officeDocument/2006/relationships/hyperlink" Target="https://doi.org/10.1111/j.1365-2621.2009.02070.x" TargetMode="External"/><Relationship Id="rId23" Type="http://schemas.openxmlformats.org/officeDocument/2006/relationships/hyperlink" Target="https://doi.org/10.1016/j.lwt.2021.111057" TargetMode="External"/><Relationship Id="rId24" Type="http://schemas.openxmlformats.org/officeDocument/2006/relationships/hyperlink" Target="https://doi.org/10.1016/S0021-9673(02)00221-2" TargetMode="External"/><Relationship Id="rId25" Type="http://schemas.openxmlformats.org/officeDocument/2006/relationships/hyperlink" Target="https://doi.org/10.1016/j.lwt.2019.108804" TargetMode="External"/><Relationship Id="rId26" Type="http://schemas.openxmlformats.org/officeDocument/2006/relationships/hyperlink" Target="https://doi.org/10.1080/19476337.2017.1380705" TargetMode="External"/><Relationship Id="rId27" Type="http://schemas.openxmlformats.org/officeDocument/2006/relationships/hyperlink" Target="https://doi.org/10.1111/jfpp.13918" TargetMode="External"/><Relationship Id="rId28" Type="http://schemas.openxmlformats.org/officeDocument/2006/relationships/hyperlink" Target="https://doi.org/10.1016/j.foodchem.2022.135285" TargetMode="External"/><Relationship Id="rId29" Type="http://schemas.openxmlformats.org/officeDocument/2006/relationships/hyperlink" Target="https://doi.org/10.1016/j.foodchem.2023.137858" TargetMode="External"/><Relationship Id="rId30" Type="http://schemas.openxmlformats.org/officeDocument/2006/relationships/hyperlink" Target="https://doi.org/10.3390/foods13081275" TargetMode="External"/><Relationship Id="rId31" Type="http://schemas.openxmlformats.org/officeDocument/2006/relationships/hyperlink" Target="https://doi.org/10.1016/j.fbio.2025.106246" TargetMode="External"/><Relationship Id="rId32" Type="http://schemas.openxmlformats.org/officeDocument/2006/relationships/hyperlink" Target="https://doi.org/10.1080/10942912.2019.1684320" TargetMode="External"/><Relationship Id="rId33" Type="http://schemas.openxmlformats.org/officeDocument/2006/relationships/hyperlink" Target="https://doi.org/10.1016/j.lwt.2025.117331" TargetMode="External"/><Relationship Id="rId34" Type="http://schemas.openxmlformats.org/officeDocument/2006/relationships/hyperlink" Target="https://doi.org/10.1016/j.lwt.2026.119779" TargetMode="External"/><Relationship Id="rId35" Type="http://schemas.openxmlformats.org/officeDocument/2006/relationships/hyperlink" Target="https://doi.org/10.1016/j.lwt.2019.108865" TargetMode="External"/><Relationship Id="rId36" Type="http://schemas.openxmlformats.org/officeDocument/2006/relationships/hyperlink" Target="https://doi.org/10.1080/14786419.2010.506875" TargetMode="External"/><Relationship Id="rId37" Type="http://schemas.openxmlformats.org/officeDocument/2006/relationships/hyperlink" Target="https://doi.org/10.1016/j.fochx.2026.103714" TargetMode="External"/><Relationship Id="rId38" Type="http://schemas.openxmlformats.org/officeDocument/2006/relationships/hyperlink" Target="https://doi.org/10.1016/j.foodres.2020.109535" TargetMode="External"/><Relationship Id="rId39" Type="http://schemas.openxmlformats.org/officeDocument/2006/relationships/hyperlink" Target="https://doi.org/10.1016/j.foodres.2022.110952" TargetMode="External"/><Relationship Id="rId40" Type="http://schemas.openxmlformats.org/officeDocument/2006/relationships/hyperlink" Target="https://doi.org/10.1002/jsfa.10757" TargetMode="External"/><Relationship Id="rId41" Type="http://schemas.openxmlformats.org/officeDocument/2006/relationships/hyperlink" Target="https://doi.org/10.1039/D0RA00490A" TargetMode="External"/><Relationship Id="rId42" Type="http://schemas.openxmlformats.org/officeDocument/2006/relationships/hyperlink" Target="https://doi.org/10.3390/fermentation9030275" TargetMode="External"/><Relationship Id="rId43" Type="http://schemas.openxmlformats.org/officeDocument/2006/relationships/hyperlink" Target="https://doi.org/10.1016/j.foodchem.2026.149893" TargetMode="External"/><Relationship Id="rId44" Type="http://schemas.openxmlformats.org/officeDocument/2006/relationships/hyperlink" Target="https://doi.org/10.1016/j.lwt.2023.115226" TargetMode="External"/><Relationship Id="rId45" Type="http://schemas.openxmlformats.org/officeDocument/2006/relationships/hyperlink" Target="https://doi.org/10.1016/j.foodres.2021.110667" TargetMode="External"/><Relationship Id="rId46" Type="http://schemas.openxmlformats.org/officeDocument/2006/relationships/hyperlink" Target="https://doi.org/10.3136/fstr.20.1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